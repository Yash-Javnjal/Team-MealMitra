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A944" w14:textId="77777777" w:rsidR="004E601D" w:rsidRPr="004E601D" w:rsidRDefault="004E601D" w:rsidP="004E601D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4E601D">
        <w:rPr>
          <w:rFonts w:ascii="Times New Roman" w:hAnsi="Times New Roman" w:cs="Times New Roman"/>
          <w:b/>
          <w:bCs/>
          <w:color w:val="auto"/>
          <w:sz w:val="24"/>
          <w:szCs w:val="24"/>
        </w:rPr>
        <w:t>S.E.</w:t>
      </w:r>
      <w:proofErr w:type="gramStart"/>
      <w:r w:rsidRPr="004E601D">
        <w:rPr>
          <w:rFonts w:ascii="Times New Roman" w:hAnsi="Times New Roman" w:cs="Times New Roman"/>
          <w:b/>
          <w:bCs/>
          <w:color w:val="auto"/>
          <w:sz w:val="24"/>
          <w:szCs w:val="24"/>
        </w:rPr>
        <w:t>S.Polytechnic</w:t>
      </w:r>
      <w:proofErr w:type="gramEnd"/>
      <w:r w:rsidRPr="004E601D">
        <w:rPr>
          <w:rFonts w:ascii="Times New Roman" w:hAnsi="Times New Roman" w:cs="Times New Roman"/>
          <w:b/>
          <w:bCs/>
          <w:color w:val="auto"/>
          <w:sz w:val="24"/>
          <w:szCs w:val="24"/>
        </w:rPr>
        <w:t>,Solapur</w:t>
      </w:r>
      <w:proofErr w:type="spellEnd"/>
    </w:p>
    <w:p w14:paraId="52A6578F" w14:textId="5B0EE4C2" w:rsidR="004E601D" w:rsidRDefault="004E601D" w:rsidP="00843ECA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Department Of Computer Technology</w:t>
      </w:r>
    </w:p>
    <w:p w14:paraId="66E773E6" w14:textId="5B5B60E8" w:rsidR="00217D71" w:rsidRPr="004E601D" w:rsidRDefault="00000000" w:rsidP="00843ECA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PROJECT </w:t>
      </w:r>
      <w:proofErr w:type="gramStart"/>
      <w:r w:rsidRPr="004E601D">
        <w:rPr>
          <w:rFonts w:ascii="Times New Roman" w:hAnsi="Times New Roman" w:cs="Times New Roman"/>
          <w:b/>
          <w:bCs/>
          <w:color w:val="auto"/>
          <w:sz w:val="24"/>
          <w:szCs w:val="24"/>
        </w:rPr>
        <w:t>DIARY</w:t>
      </w:r>
      <w:r w:rsidR="003A7543"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proofErr w:type="gramEnd"/>
      <w:r w:rsidR="003A7543">
        <w:rPr>
          <w:rFonts w:ascii="Times New Roman" w:hAnsi="Times New Roman" w:cs="Times New Roman"/>
          <w:b/>
          <w:bCs/>
          <w:color w:val="auto"/>
          <w:sz w:val="24"/>
          <w:szCs w:val="24"/>
        </w:rPr>
        <w:t>2025-26)</w:t>
      </w:r>
    </w:p>
    <w:p w14:paraId="585629A0" w14:textId="77777777" w:rsidR="00217D71" w:rsidRPr="004E601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color w:val="auto"/>
          <w:sz w:val="24"/>
          <w:szCs w:val="24"/>
        </w:rPr>
        <w:t>1. Project Details</w:t>
      </w:r>
    </w:p>
    <w:p w14:paraId="7C87CE9D" w14:textId="77777777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4E601D">
        <w:rPr>
          <w:rFonts w:ascii="Times New Roman" w:hAnsi="Times New Roman" w:cs="Times New Roman"/>
          <w:sz w:val="24"/>
          <w:szCs w:val="24"/>
        </w:rPr>
        <w:t xml:space="preserve"> ___________________________</w:t>
      </w:r>
    </w:p>
    <w:p w14:paraId="20B9AC49" w14:textId="77777777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sz w:val="24"/>
          <w:szCs w:val="24"/>
        </w:rPr>
        <w:t>Department:</w:t>
      </w:r>
      <w:r w:rsidRPr="004E601D">
        <w:rPr>
          <w:rFonts w:ascii="Times New Roman" w:hAnsi="Times New Roman" w:cs="Times New Roman"/>
          <w:sz w:val="24"/>
          <w:szCs w:val="24"/>
        </w:rPr>
        <w:t xml:space="preserve"> Computer Engineering</w:t>
      </w:r>
    </w:p>
    <w:p w14:paraId="0E133AE6" w14:textId="6565484C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sz w:val="24"/>
          <w:szCs w:val="24"/>
        </w:rPr>
        <w:t>Academic Year:</w:t>
      </w:r>
      <w:r w:rsidRPr="004E601D">
        <w:rPr>
          <w:rFonts w:ascii="Times New Roman" w:hAnsi="Times New Roman" w:cs="Times New Roman"/>
          <w:sz w:val="24"/>
          <w:szCs w:val="24"/>
        </w:rPr>
        <w:t xml:space="preserve"> </w:t>
      </w:r>
      <w:r w:rsidR="00341937" w:rsidRPr="004E601D">
        <w:rPr>
          <w:rFonts w:ascii="Times New Roman" w:hAnsi="Times New Roman" w:cs="Times New Roman"/>
          <w:sz w:val="24"/>
          <w:szCs w:val="24"/>
        </w:rPr>
        <w:t>2025-26</w:t>
      </w:r>
    </w:p>
    <w:p w14:paraId="12C74863" w14:textId="558FAF8A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sz w:val="24"/>
          <w:szCs w:val="24"/>
        </w:rPr>
        <w:t>Semester:</w:t>
      </w:r>
      <w:r w:rsidRPr="004E601D">
        <w:rPr>
          <w:rFonts w:ascii="Times New Roman" w:hAnsi="Times New Roman" w:cs="Times New Roman"/>
          <w:sz w:val="24"/>
          <w:szCs w:val="24"/>
        </w:rPr>
        <w:t xml:space="preserve"> </w:t>
      </w:r>
      <w:r w:rsidR="00341937" w:rsidRPr="004E601D">
        <w:rPr>
          <w:rFonts w:ascii="Times New Roman" w:hAnsi="Times New Roman" w:cs="Times New Roman"/>
          <w:sz w:val="24"/>
          <w:szCs w:val="24"/>
        </w:rPr>
        <w:t>VI</w:t>
      </w:r>
    </w:p>
    <w:p w14:paraId="0230A9FD" w14:textId="77777777" w:rsidR="00217D71" w:rsidRPr="004E601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color w:val="auto"/>
          <w:sz w:val="24"/>
          <w:szCs w:val="24"/>
        </w:rPr>
        <w:t>2. Guide Details</w:t>
      </w:r>
    </w:p>
    <w:p w14:paraId="1FF60A98" w14:textId="77777777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sz w:val="24"/>
          <w:szCs w:val="24"/>
        </w:rPr>
        <w:t>Project Guide Name:</w:t>
      </w:r>
      <w:r w:rsidRPr="004E601D">
        <w:rPr>
          <w:rFonts w:ascii="Times New Roman" w:hAnsi="Times New Roman" w:cs="Times New Roman"/>
          <w:sz w:val="24"/>
          <w:szCs w:val="24"/>
        </w:rPr>
        <w:t xml:space="preserve"> ___________________________</w:t>
      </w:r>
    </w:p>
    <w:p w14:paraId="3D01237A" w14:textId="77777777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Pr="004E601D">
        <w:rPr>
          <w:rFonts w:ascii="Times New Roman" w:hAnsi="Times New Roman" w:cs="Times New Roman"/>
          <w:sz w:val="24"/>
          <w:szCs w:val="24"/>
        </w:rPr>
        <w:t xml:space="preserve"> ___________________________</w:t>
      </w:r>
    </w:p>
    <w:p w14:paraId="700865FE" w14:textId="77777777" w:rsidR="00217D71" w:rsidRPr="004E601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color w:val="auto"/>
          <w:sz w:val="24"/>
          <w:szCs w:val="24"/>
        </w:rPr>
        <w:t>3. Group Members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402"/>
        <w:gridCol w:w="1560"/>
        <w:gridCol w:w="1449"/>
        <w:gridCol w:w="1728"/>
      </w:tblGrid>
      <w:tr w:rsidR="004E601D" w:rsidRPr="004E601D" w14:paraId="3E5CA513" w14:textId="77777777" w:rsidTr="00843ECA">
        <w:tc>
          <w:tcPr>
            <w:tcW w:w="675" w:type="dxa"/>
          </w:tcPr>
          <w:p w14:paraId="0D3DC214" w14:textId="77777777" w:rsidR="00217D71" w:rsidRPr="003A754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3402" w:type="dxa"/>
          </w:tcPr>
          <w:p w14:paraId="154B3609" w14:textId="77777777" w:rsidR="00217D71" w:rsidRPr="003A754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560" w:type="dxa"/>
          </w:tcPr>
          <w:p w14:paraId="0164B6AA" w14:textId="77777777" w:rsidR="00217D71" w:rsidRPr="003A754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Enrollment No.</w:t>
            </w:r>
          </w:p>
        </w:tc>
        <w:tc>
          <w:tcPr>
            <w:tcW w:w="1449" w:type="dxa"/>
          </w:tcPr>
          <w:p w14:paraId="0FC03E80" w14:textId="77777777" w:rsidR="00217D71" w:rsidRPr="003A754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No.</w:t>
            </w:r>
          </w:p>
        </w:tc>
        <w:tc>
          <w:tcPr>
            <w:tcW w:w="1728" w:type="dxa"/>
          </w:tcPr>
          <w:p w14:paraId="5D2A6474" w14:textId="77777777" w:rsidR="00217D71" w:rsidRPr="003A754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4E601D" w:rsidRPr="004E601D" w14:paraId="03357121" w14:textId="77777777" w:rsidTr="00843ECA">
        <w:tc>
          <w:tcPr>
            <w:tcW w:w="675" w:type="dxa"/>
          </w:tcPr>
          <w:p w14:paraId="03358D7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881C81B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5E68987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5836E917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D990A85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1420E2C5" w14:textId="77777777" w:rsidTr="00843ECA">
        <w:tc>
          <w:tcPr>
            <w:tcW w:w="675" w:type="dxa"/>
          </w:tcPr>
          <w:p w14:paraId="3441A62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590E61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2D8C83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4186C6F8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A8BE6C4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3200F540" w14:textId="77777777" w:rsidTr="00843ECA">
        <w:tc>
          <w:tcPr>
            <w:tcW w:w="675" w:type="dxa"/>
          </w:tcPr>
          <w:p w14:paraId="4CA852D1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07DFF0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CAEA1D7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4283825B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A2CC150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468F0C96" w14:textId="77777777" w:rsidTr="00843ECA">
        <w:tc>
          <w:tcPr>
            <w:tcW w:w="675" w:type="dxa"/>
          </w:tcPr>
          <w:p w14:paraId="69CD7442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9F20A48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811AC3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9" w:type="dxa"/>
          </w:tcPr>
          <w:p w14:paraId="64EC83E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08E1A2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2A0F8" w14:textId="617F626C" w:rsidR="00217D71" w:rsidRPr="004E601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color w:val="auto"/>
          <w:sz w:val="24"/>
          <w:szCs w:val="24"/>
        </w:rPr>
        <w:t>4. Project Diary (Weekly Progress Record)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199"/>
        <w:gridCol w:w="1314"/>
        <w:gridCol w:w="1120"/>
        <w:gridCol w:w="1231"/>
        <w:gridCol w:w="1563"/>
        <w:gridCol w:w="1217"/>
      </w:tblGrid>
      <w:tr w:rsidR="004E601D" w:rsidRPr="004E601D" w14:paraId="4DED6DC2" w14:textId="77777777" w:rsidTr="003A7543">
        <w:tc>
          <w:tcPr>
            <w:tcW w:w="1212" w:type="dxa"/>
          </w:tcPr>
          <w:p w14:paraId="29463910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1199" w:type="dxa"/>
          </w:tcPr>
          <w:p w14:paraId="0607F51B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14" w:type="dxa"/>
          </w:tcPr>
          <w:p w14:paraId="7A52BB90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Assigned</w:t>
            </w:r>
          </w:p>
        </w:tc>
        <w:tc>
          <w:tcPr>
            <w:tcW w:w="1120" w:type="dxa"/>
          </w:tcPr>
          <w:p w14:paraId="52F26A57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Done</w:t>
            </w:r>
          </w:p>
        </w:tc>
        <w:tc>
          <w:tcPr>
            <w:tcW w:w="1231" w:type="dxa"/>
          </w:tcPr>
          <w:p w14:paraId="38E65C27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Problems Faced</w:t>
            </w:r>
          </w:p>
        </w:tc>
        <w:tc>
          <w:tcPr>
            <w:tcW w:w="1563" w:type="dxa"/>
          </w:tcPr>
          <w:p w14:paraId="786A281F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Guide</w:t>
            </w:r>
          </w:p>
        </w:tc>
        <w:tc>
          <w:tcPr>
            <w:tcW w:w="1217" w:type="dxa"/>
          </w:tcPr>
          <w:p w14:paraId="1B9212F1" w14:textId="77777777" w:rsidR="00217D71" w:rsidRPr="004E601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4E601D" w:rsidRPr="004E601D" w14:paraId="0B880406" w14:textId="77777777" w:rsidTr="003A7543">
        <w:trPr>
          <w:trHeight w:val="2835"/>
        </w:trPr>
        <w:tc>
          <w:tcPr>
            <w:tcW w:w="1212" w:type="dxa"/>
          </w:tcPr>
          <w:p w14:paraId="28988CE3" w14:textId="18B2BF6A" w:rsidR="00217D71" w:rsidRPr="004E601D" w:rsidRDefault="00843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Sept first week</w:t>
            </w:r>
          </w:p>
        </w:tc>
        <w:tc>
          <w:tcPr>
            <w:tcW w:w="1199" w:type="dxa"/>
          </w:tcPr>
          <w:p w14:paraId="7F619908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E38CD6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442DC2D0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2A9774D7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F6A1654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3E74D29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67D4664" w14:textId="77777777" w:rsidTr="003A7543">
        <w:trPr>
          <w:trHeight w:val="2835"/>
        </w:trPr>
        <w:tc>
          <w:tcPr>
            <w:tcW w:w="1212" w:type="dxa"/>
          </w:tcPr>
          <w:p w14:paraId="7C0F23D5" w14:textId="20819051" w:rsidR="00217D71" w:rsidRPr="004E601D" w:rsidRDefault="00843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Sept Second week</w:t>
            </w:r>
          </w:p>
        </w:tc>
        <w:tc>
          <w:tcPr>
            <w:tcW w:w="1199" w:type="dxa"/>
          </w:tcPr>
          <w:p w14:paraId="6BDE916C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47DBD91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76DE3BB7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46A5C5BB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09F6049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D3DCA0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0DFDBAF5" w14:textId="77777777" w:rsidTr="003A7543">
        <w:trPr>
          <w:trHeight w:val="2835"/>
        </w:trPr>
        <w:tc>
          <w:tcPr>
            <w:tcW w:w="1212" w:type="dxa"/>
          </w:tcPr>
          <w:p w14:paraId="0AFA7FEF" w14:textId="7CDF827B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Sept third week</w:t>
            </w:r>
          </w:p>
        </w:tc>
        <w:tc>
          <w:tcPr>
            <w:tcW w:w="1199" w:type="dxa"/>
          </w:tcPr>
          <w:p w14:paraId="470AA55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E764A01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B02002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36CD82E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523DFD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4C4F019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1A082F06" w14:textId="77777777" w:rsidTr="003A7543">
        <w:trPr>
          <w:trHeight w:val="2835"/>
        </w:trPr>
        <w:tc>
          <w:tcPr>
            <w:tcW w:w="1212" w:type="dxa"/>
          </w:tcPr>
          <w:p w14:paraId="2F0232DC" w14:textId="259DAD02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Sept forth week</w:t>
            </w:r>
          </w:p>
        </w:tc>
        <w:tc>
          <w:tcPr>
            <w:tcW w:w="1199" w:type="dxa"/>
          </w:tcPr>
          <w:p w14:paraId="0265F52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C7B44E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400EC99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259039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BEABDB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77D393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67CA660" w14:textId="77777777" w:rsidTr="003A7543">
        <w:trPr>
          <w:trHeight w:val="2835"/>
        </w:trPr>
        <w:tc>
          <w:tcPr>
            <w:tcW w:w="1212" w:type="dxa"/>
          </w:tcPr>
          <w:p w14:paraId="4700B665" w14:textId="273DEEF8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Oct first week</w:t>
            </w:r>
          </w:p>
        </w:tc>
        <w:tc>
          <w:tcPr>
            <w:tcW w:w="1199" w:type="dxa"/>
          </w:tcPr>
          <w:p w14:paraId="016229E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DEDEA91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B4C953F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6406455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F9E628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A3676E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1637C126" w14:textId="77777777" w:rsidTr="003A7543">
        <w:trPr>
          <w:trHeight w:val="2835"/>
        </w:trPr>
        <w:tc>
          <w:tcPr>
            <w:tcW w:w="1212" w:type="dxa"/>
          </w:tcPr>
          <w:p w14:paraId="2707B9FF" w14:textId="7A04BC1B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Oct Second week</w:t>
            </w:r>
          </w:p>
        </w:tc>
        <w:tc>
          <w:tcPr>
            <w:tcW w:w="1199" w:type="dxa"/>
          </w:tcPr>
          <w:p w14:paraId="6E772EB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D47524E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642D6D0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3DBD692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67810C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72875B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E76DF71" w14:textId="77777777" w:rsidTr="003A7543">
        <w:trPr>
          <w:trHeight w:val="2835"/>
        </w:trPr>
        <w:tc>
          <w:tcPr>
            <w:tcW w:w="1212" w:type="dxa"/>
          </w:tcPr>
          <w:p w14:paraId="672C148F" w14:textId="76D7D70A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Oct third week</w:t>
            </w:r>
          </w:p>
        </w:tc>
        <w:tc>
          <w:tcPr>
            <w:tcW w:w="1199" w:type="dxa"/>
          </w:tcPr>
          <w:p w14:paraId="211DB2D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0B6232AE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513EF18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76C4002F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84803D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DC8E14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3A45A481" w14:textId="77777777" w:rsidTr="003A7543">
        <w:trPr>
          <w:trHeight w:val="2835"/>
        </w:trPr>
        <w:tc>
          <w:tcPr>
            <w:tcW w:w="1212" w:type="dxa"/>
          </w:tcPr>
          <w:p w14:paraId="3166E7EA" w14:textId="198045BC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Dec third week</w:t>
            </w:r>
          </w:p>
        </w:tc>
        <w:tc>
          <w:tcPr>
            <w:tcW w:w="1199" w:type="dxa"/>
          </w:tcPr>
          <w:p w14:paraId="53DBCB3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20F89DF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928ECC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5210740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C40BD76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3AB12E2F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E5387B6" w14:textId="77777777" w:rsidTr="003A7543">
        <w:trPr>
          <w:trHeight w:val="2835"/>
        </w:trPr>
        <w:tc>
          <w:tcPr>
            <w:tcW w:w="1212" w:type="dxa"/>
          </w:tcPr>
          <w:p w14:paraId="1CC4C421" w14:textId="6AB4BBF6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Dec forth week</w:t>
            </w:r>
          </w:p>
        </w:tc>
        <w:tc>
          <w:tcPr>
            <w:tcW w:w="1199" w:type="dxa"/>
          </w:tcPr>
          <w:p w14:paraId="43A4E29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7962C2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47279CF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55BDABA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86F5CDE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34A8EC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5A5A8697" w14:textId="77777777" w:rsidTr="003A7543">
        <w:trPr>
          <w:trHeight w:val="2835"/>
        </w:trPr>
        <w:tc>
          <w:tcPr>
            <w:tcW w:w="1212" w:type="dxa"/>
          </w:tcPr>
          <w:p w14:paraId="558A25C9" w14:textId="1A7FF04D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Jan first week</w:t>
            </w:r>
          </w:p>
        </w:tc>
        <w:tc>
          <w:tcPr>
            <w:tcW w:w="1199" w:type="dxa"/>
          </w:tcPr>
          <w:p w14:paraId="2FD8739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DD79DC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73CCDC6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52FE74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9C79D6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9EF3F4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EA5A13C" w14:textId="77777777" w:rsidTr="003A7543">
        <w:trPr>
          <w:trHeight w:val="2835"/>
        </w:trPr>
        <w:tc>
          <w:tcPr>
            <w:tcW w:w="1212" w:type="dxa"/>
          </w:tcPr>
          <w:p w14:paraId="5DEA30DC" w14:textId="409A385C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Jan second week</w:t>
            </w:r>
          </w:p>
        </w:tc>
        <w:tc>
          <w:tcPr>
            <w:tcW w:w="1199" w:type="dxa"/>
          </w:tcPr>
          <w:p w14:paraId="7C61583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D8300B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65BF3D5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74A098F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019AA6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03AA12F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34B0477" w14:textId="77777777" w:rsidTr="003A7543">
        <w:trPr>
          <w:trHeight w:val="2835"/>
        </w:trPr>
        <w:tc>
          <w:tcPr>
            <w:tcW w:w="1212" w:type="dxa"/>
          </w:tcPr>
          <w:p w14:paraId="2327540A" w14:textId="41B23FE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Jan third week</w:t>
            </w:r>
          </w:p>
        </w:tc>
        <w:tc>
          <w:tcPr>
            <w:tcW w:w="1199" w:type="dxa"/>
          </w:tcPr>
          <w:p w14:paraId="36CFC3E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B9C08B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0C07B92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F5741D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184ECA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377BAEE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980FCA1" w14:textId="77777777" w:rsidTr="003A7543">
        <w:trPr>
          <w:trHeight w:val="2835"/>
        </w:trPr>
        <w:tc>
          <w:tcPr>
            <w:tcW w:w="1212" w:type="dxa"/>
          </w:tcPr>
          <w:p w14:paraId="0B3111FC" w14:textId="611E29A8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Jan forth week</w:t>
            </w:r>
          </w:p>
        </w:tc>
        <w:tc>
          <w:tcPr>
            <w:tcW w:w="1199" w:type="dxa"/>
          </w:tcPr>
          <w:p w14:paraId="748BA05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2B937231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52907F0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0C65A5A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290D26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8E4B85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1360558" w14:textId="77777777" w:rsidTr="003A7543">
        <w:trPr>
          <w:trHeight w:val="2835"/>
        </w:trPr>
        <w:tc>
          <w:tcPr>
            <w:tcW w:w="1212" w:type="dxa"/>
          </w:tcPr>
          <w:p w14:paraId="68B1267A" w14:textId="5759BF6A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Jan fifth week</w:t>
            </w:r>
          </w:p>
        </w:tc>
        <w:tc>
          <w:tcPr>
            <w:tcW w:w="1199" w:type="dxa"/>
          </w:tcPr>
          <w:p w14:paraId="6F1E0C5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ECBF5F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21A6E91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B498076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DD1E59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2860B61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923EBED" w14:textId="77777777" w:rsidTr="003A7543">
        <w:trPr>
          <w:trHeight w:val="2835"/>
        </w:trPr>
        <w:tc>
          <w:tcPr>
            <w:tcW w:w="1212" w:type="dxa"/>
          </w:tcPr>
          <w:p w14:paraId="74BEACAE" w14:textId="4716EF63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Feb first week</w:t>
            </w:r>
          </w:p>
        </w:tc>
        <w:tc>
          <w:tcPr>
            <w:tcW w:w="1199" w:type="dxa"/>
          </w:tcPr>
          <w:p w14:paraId="51F3882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06BAD3E1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485F097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00FA48C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C70FD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BB7E6F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3A83D6F0" w14:textId="77777777" w:rsidTr="003A7543">
        <w:trPr>
          <w:trHeight w:val="2835"/>
        </w:trPr>
        <w:tc>
          <w:tcPr>
            <w:tcW w:w="1212" w:type="dxa"/>
          </w:tcPr>
          <w:p w14:paraId="5995156B" w14:textId="6BBD292D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Feb second week</w:t>
            </w:r>
          </w:p>
        </w:tc>
        <w:tc>
          <w:tcPr>
            <w:tcW w:w="1199" w:type="dxa"/>
          </w:tcPr>
          <w:p w14:paraId="47638C6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10E1FC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25E6501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0F9B55AE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532A716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340DDA6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8C439CB" w14:textId="77777777" w:rsidTr="003A7543">
        <w:trPr>
          <w:trHeight w:val="2835"/>
        </w:trPr>
        <w:tc>
          <w:tcPr>
            <w:tcW w:w="1212" w:type="dxa"/>
          </w:tcPr>
          <w:p w14:paraId="046DCD55" w14:textId="059D4518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Feb third week</w:t>
            </w:r>
          </w:p>
        </w:tc>
        <w:tc>
          <w:tcPr>
            <w:tcW w:w="1199" w:type="dxa"/>
          </w:tcPr>
          <w:p w14:paraId="036AE55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36EBE0B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2189E3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557AF76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973011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BFCB54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1F97FAC2" w14:textId="77777777" w:rsidTr="003A7543">
        <w:trPr>
          <w:trHeight w:val="2835"/>
        </w:trPr>
        <w:tc>
          <w:tcPr>
            <w:tcW w:w="1212" w:type="dxa"/>
          </w:tcPr>
          <w:p w14:paraId="0A510194" w14:textId="13ED4310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Feb forth week</w:t>
            </w:r>
          </w:p>
        </w:tc>
        <w:tc>
          <w:tcPr>
            <w:tcW w:w="1199" w:type="dxa"/>
          </w:tcPr>
          <w:p w14:paraId="60B63D7E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A61E37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28610EA6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2E7BC0C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C9FA7A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3EE7F56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F52E869" w14:textId="77777777" w:rsidTr="003A7543">
        <w:trPr>
          <w:trHeight w:val="2835"/>
        </w:trPr>
        <w:tc>
          <w:tcPr>
            <w:tcW w:w="1212" w:type="dxa"/>
          </w:tcPr>
          <w:p w14:paraId="3E9562B4" w14:textId="46DC982F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March first week</w:t>
            </w:r>
          </w:p>
        </w:tc>
        <w:tc>
          <w:tcPr>
            <w:tcW w:w="1199" w:type="dxa"/>
          </w:tcPr>
          <w:p w14:paraId="03F86FD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6CE7DD9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62C596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3E6D6CD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6F5AAC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19A58E5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64177F0" w14:textId="77777777" w:rsidTr="003A7543">
        <w:trPr>
          <w:trHeight w:val="2835"/>
        </w:trPr>
        <w:tc>
          <w:tcPr>
            <w:tcW w:w="1212" w:type="dxa"/>
          </w:tcPr>
          <w:p w14:paraId="60A52C74" w14:textId="1DC9C716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March second week</w:t>
            </w:r>
          </w:p>
        </w:tc>
        <w:tc>
          <w:tcPr>
            <w:tcW w:w="1199" w:type="dxa"/>
          </w:tcPr>
          <w:p w14:paraId="3BA73BE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9B0E32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32065244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378EB60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8EABECD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0A6B38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4484A505" w14:textId="77777777" w:rsidTr="003A7543">
        <w:trPr>
          <w:trHeight w:val="2835"/>
        </w:trPr>
        <w:tc>
          <w:tcPr>
            <w:tcW w:w="1212" w:type="dxa"/>
          </w:tcPr>
          <w:p w14:paraId="1E7BFA7C" w14:textId="68A5C84D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March third week</w:t>
            </w:r>
          </w:p>
        </w:tc>
        <w:tc>
          <w:tcPr>
            <w:tcW w:w="1199" w:type="dxa"/>
          </w:tcPr>
          <w:p w14:paraId="15452CCF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19D4B8C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0C23B6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066DE1B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078262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C5BB03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4304EBF" w14:textId="77777777" w:rsidTr="003A7543">
        <w:trPr>
          <w:trHeight w:val="2835"/>
        </w:trPr>
        <w:tc>
          <w:tcPr>
            <w:tcW w:w="1212" w:type="dxa"/>
          </w:tcPr>
          <w:p w14:paraId="1BFA6F53" w14:textId="2B58237D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March forth week</w:t>
            </w:r>
          </w:p>
        </w:tc>
        <w:tc>
          <w:tcPr>
            <w:tcW w:w="1199" w:type="dxa"/>
          </w:tcPr>
          <w:p w14:paraId="718D8EE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5EB02642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26B89303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1EC962F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C4A567A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0AE4522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753E9D8E" w14:textId="77777777" w:rsidTr="003A7543">
        <w:trPr>
          <w:trHeight w:val="2835"/>
        </w:trPr>
        <w:tc>
          <w:tcPr>
            <w:tcW w:w="1212" w:type="dxa"/>
          </w:tcPr>
          <w:p w14:paraId="40428D4A" w14:textId="6454ECF2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March fifth week</w:t>
            </w:r>
          </w:p>
        </w:tc>
        <w:tc>
          <w:tcPr>
            <w:tcW w:w="1199" w:type="dxa"/>
          </w:tcPr>
          <w:p w14:paraId="54332AD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49FFA4F1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6F6790C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732A43B0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7739AA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90162F7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BC27C4C" w14:textId="77777777" w:rsidTr="003A7543">
        <w:trPr>
          <w:trHeight w:val="2835"/>
        </w:trPr>
        <w:tc>
          <w:tcPr>
            <w:tcW w:w="1212" w:type="dxa"/>
          </w:tcPr>
          <w:p w14:paraId="499293F3" w14:textId="7FCBC203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D">
              <w:rPr>
                <w:rFonts w:ascii="Times New Roman" w:hAnsi="Times New Roman" w:cs="Times New Roman"/>
                <w:sz w:val="24"/>
                <w:szCs w:val="24"/>
              </w:rPr>
              <w:t>April first week</w:t>
            </w:r>
          </w:p>
        </w:tc>
        <w:tc>
          <w:tcPr>
            <w:tcW w:w="1199" w:type="dxa"/>
          </w:tcPr>
          <w:p w14:paraId="1742B9BB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</w:tcPr>
          <w:p w14:paraId="75DBF65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</w:tcPr>
          <w:p w14:paraId="1286B61C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55051AB9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FDF2125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E075E88" w14:textId="77777777" w:rsidR="007C1846" w:rsidRPr="004E601D" w:rsidRDefault="007C1846" w:rsidP="007C18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F7386D" w14:textId="77777777" w:rsidR="00217D71" w:rsidRPr="004E601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color w:val="auto"/>
          <w:sz w:val="24"/>
          <w:szCs w:val="24"/>
        </w:rPr>
        <w:t>5. Individual Contribution (Member-wise)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601D" w:rsidRPr="004E601D" w14:paraId="74FD2100" w14:textId="77777777" w:rsidTr="00843ECA">
        <w:tc>
          <w:tcPr>
            <w:tcW w:w="2160" w:type="dxa"/>
          </w:tcPr>
          <w:p w14:paraId="6A3C765A" w14:textId="77777777" w:rsidR="00217D71" w:rsidRPr="00A1711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7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160" w:type="dxa"/>
          </w:tcPr>
          <w:p w14:paraId="2C9542D9" w14:textId="77777777" w:rsidR="00217D71" w:rsidRPr="00A1711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7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753244BD" w14:textId="77777777" w:rsidR="00217D71" w:rsidRPr="00A1711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7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Work</w:t>
            </w:r>
          </w:p>
        </w:tc>
        <w:tc>
          <w:tcPr>
            <w:tcW w:w="2160" w:type="dxa"/>
          </w:tcPr>
          <w:p w14:paraId="2483F28F" w14:textId="77777777" w:rsidR="00217D71" w:rsidRPr="00A1711F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7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 Details</w:t>
            </w:r>
          </w:p>
        </w:tc>
      </w:tr>
      <w:tr w:rsidR="004E601D" w:rsidRPr="004E601D" w14:paraId="6ABD7A5F" w14:textId="77777777" w:rsidTr="00843ECA">
        <w:tc>
          <w:tcPr>
            <w:tcW w:w="2160" w:type="dxa"/>
          </w:tcPr>
          <w:p w14:paraId="2DE80106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87C1F1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CC296DF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0229BB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0BEDD735" w14:textId="77777777" w:rsidTr="00843ECA">
        <w:tc>
          <w:tcPr>
            <w:tcW w:w="2160" w:type="dxa"/>
          </w:tcPr>
          <w:p w14:paraId="020C911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727D004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D63F210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E4A1AAA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275AAAA" w14:textId="77777777" w:rsidTr="00843ECA">
        <w:tc>
          <w:tcPr>
            <w:tcW w:w="2160" w:type="dxa"/>
          </w:tcPr>
          <w:p w14:paraId="3E65D1D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330DB4F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45A3F3D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538E352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601D" w:rsidRPr="004E601D" w14:paraId="28551D68" w14:textId="77777777" w:rsidTr="00843ECA">
        <w:tc>
          <w:tcPr>
            <w:tcW w:w="2160" w:type="dxa"/>
          </w:tcPr>
          <w:p w14:paraId="17210890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95236C1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20B7E08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DEEAC4E" w14:textId="77777777" w:rsidR="00217D71" w:rsidRPr="004E601D" w:rsidRDefault="00217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55D5ED" w14:textId="2774DF7F" w:rsidR="00217D71" w:rsidRPr="004E601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601D">
        <w:rPr>
          <w:rFonts w:ascii="Times New Roman" w:hAnsi="Times New Roman" w:cs="Times New Roman"/>
          <w:color w:val="auto"/>
          <w:sz w:val="24"/>
          <w:szCs w:val="24"/>
        </w:rPr>
        <w:t>6. Final Review by Guide</w:t>
      </w:r>
      <w:r w:rsidR="00341937" w:rsidRPr="004E601D">
        <w:rPr>
          <w:rFonts w:ascii="Times New Roman" w:hAnsi="Times New Roman" w:cs="Times New Roman"/>
          <w:color w:val="auto"/>
          <w:sz w:val="24"/>
          <w:szCs w:val="24"/>
        </w:rPr>
        <w:t xml:space="preserve"> and HOD</w:t>
      </w:r>
    </w:p>
    <w:p w14:paraId="4BFCD950" w14:textId="77777777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sz w:val="24"/>
          <w:szCs w:val="24"/>
        </w:rPr>
        <w:t xml:space="preserve">Project Progress: </w:t>
      </w:r>
      <w:r w:rsidRPr="004E601D">
        <w:rPr>
          <w:rFonts w:ascii="Segoe UI Symbol" w:hAnsi="Segoe UI Symbol" w:cs="Segoe UI Symbol"/>
          <w:sz w:val="24"/>
          <w:szCs w:val="24"/>
        </w:rPr>
        <w:t>☐</w:t>
      </w:r>
      <w:r w:rsidRPr="004E601D">
        <w:rPr>
          <w:rFonts w:ascii="Times New Roman" w:hAnsi="Times New Roman" w:cs="Times New Roman"/>
          <w:sz w:val="24"/>
          <w:szCs w:val="24"/>
        </w:rPr>
        <w:t xml:space="preserve"> Satisfactory </w:t>
      </w:r>
      <w:r w:rsidRPr="004E601D">
        <w:rPr>
          <w:rFonts w:ascii="Segoe UI Symbol" w:hAnsi="Segoe UI Symbol" w:cs="Segoe UI Symbol"/>
          <w:sz w:val="24"/>
          <w:szCs w:val="24"/>
        </w:rPr>
        <w:t>☐</w:t>
      </w:r>
      <w:r w:rsidRPr="004E601D">
        <w:rPr>
          <w:rFonts w:ascii="Times New Roman" w:hAnsi="Times New Roman" w:cs="Times New Roman"/>
          <w:sz w:val="24"/>
          <w:szCs w:val="24"/>
        </w:rPr>
        <w:t xml:space="preserve"> Unsatisfactory</w:t>
      </w:r>
    </w:p>
    <w:p w14:paraId="5E1F40D3" w14:textId="77777777" w:rsidR="00217D71" w:rsidRPr="004E601D" w:rsidRDefault="00000000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sz w:val="24"/>
          <w:szCs w:val="24"/>
        </w:rPr>
        <w:t>Guide Signature: ___________________________</w:t>
      </w:r>
    </w:p>
    <w:p w14:paraId="550362F5" w14:textId="50FDE6CD" w:rsidR="00341937" w:rsidRPr="004E601D" w:rsidRDefault="00341937">
      <w:pPr>
        <w:rPr>
          <w:rFonts w:ascii="Times New Roman" w:hAnsi="Times New Roman" w:cs="Times New Roman"/>
          <w:sz w:val="24"/>
          <w:szCs w:val="24"/>
        </w:rPr>
      </w:pPr>
      <w:r w:rsidRPr="004E601D">
        <w:rPr>
          <w:rFonts w:ascii="Times New Roman" w:hAnsi="Times New Roman" w:cs="Times New Roman"/>
          <w:sz w:val="24"/>
          <w:szCs w:val="24"/>
        </w:rPr>
        <w:t>HOD Signature:</w:t>
      </w:r>
    </w:p>
    <w:sectPr w:rsidR="00341937" w:rsidRPr="004E601D" w:rsidSect="007C1846">
      <w:pgSz w:w="12240" w:h="15840"/>
      <w:pgMar w:top="851" w:right="1800" w:bottom="2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789752">
    <w:abstractNumId w:val="8"/>
  </w:num>
  <w:num w:numId="2" w16cid:durableId="747463476">
    <w:abstractNumId w:val="6"/>
  </w:num>
  <w:num w:numId="3" w16cid:durableId="1132140675">
    <w:abstractNumId w:val="5"/>
  </w:num>
  <w:num w:numId="4" w16cid:durableId="1467507093">
    <w:abstractNumId w:val="4"/>
  </w:num>
  <w:num w:numId="5" w16cid:durableId="1799374772">
    <w:abstractNumId w:val="7"/>
  </w:num>
  <w:num w:numId="6" w16cid:durableId="1115828225">
    <w:abstractNumId w:val="3"/>
  </w:num>
  <w:num w:numId="7" w16cid:durableId="791243937">
    <w:abstractNumId w:val="2"/>
  </w:num>
  <w:num w:numId="8" w16cid:durableId="1127625607">
    <w:abstractNumId w:val="1"/>
  </w:num>
  <w:num w:numId="9" w16cid:durableId="22348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160"/>
    <w:rsid w:val="0015074B"/>
    <w:rsid w:val="00217D71"/>
    <w:rsid w:val="0029639D"/>
    <w:rsid w:val="00326F90"/>
    <w:rsid w:val="00341937"/>
    <w:rsid w:val="003A7543"/>
    <w:rsid w:val="004E601D"/>
    <w:rsid w:val="007C1846"/>
    <w:rsid w:val="0082484B"/>
    <w:rsid w:val="00843ECA"/>
    <w:rsid w:val="00A1711F"/>
    <w:rsid w:val="00AA1D8D"/>
    <w:rsid w:val="00B47730"/>
    <w:rsid w:val="00CB0664"/>
    <w:rsid w:val="00EB5E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C106C"/>
  <w14:defaultImageDpi w14:val="300"/>
  <w15:docId w15:val="{04A775CF-2101-4CF6-8E6D-F826CBD2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Deepali Trigule</cp:lastModifiedBy>
  <cp:revision>9</cp:revision>
  <dcterms:created xsi:type="dcterms:W3CDTF">2013-12-23T23:15:00Z</dcterms:created>
  <dcterms:modified xsi:type="dcterms:W3CDTF">2026-04-09T03:43:00Z</dcterms:modified>
  <cp:category/>
</cp:coreProperties>
</file>